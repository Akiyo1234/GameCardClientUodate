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cs="TH Sarabun New"/>
          <w:b/>
          <w:i w:val="0"/>
          <w:color w:val="1F4E79"/>
          <w:sz w:val="52"/>
        </w:rPr>
        <w:t>แผนพัฒนา 4 ระบบ ภายใน 1 เดือน</w:t>
      </w:r>
    </w:p>
    <w:p>
      <w:pPr>
        <w:spacing w:after="200"/>
        <w:jc w:val="center"/>
      </w:pPr>
      <w:r>
        <w:rPr>
          <w:rFonts w:ascii="TH Sarabun New" w:hAnsi="TH Sarabun New" w:cs="TH Sarabun New"/>
          <w:b w:val="0"/>
          <w:i w:val="0"/>
          <w:color w:val="606060"/>
          <w:sz w:val="28"/>
        </w:rPr>
        <w:t>GameCardClient · Unity 6 + Photon Fusion (Shared Mode) + Supabase · จัดทำ 9 มิ.ย. 2026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ภาพรวมและ Scope ที่ตกลง</w:t>
      </w:r>
    </w:p>
    <w:p>
      <w:pPr>
        <w:spacing w:after="80"/>
      </w:pPr>
      <w:r>
        <w:rPr>
          <w:rFonts w:ascii="TH Sarabun New" w:hAnsi="TH Sarabun New" w:cs="TH Sarabun New"/>
          <w:b w:val="0"/>
          <w:i w:val="0"/>
          <w:sz w:val="30"/>
        </w:rPr>
        <w:t>เอกสารนี้สรุปงาน 4 ข้อที่ต้องแก้ก่อนสอบ พร้อมสถานะปัจจุบันของโค้ด (จากการอ่านจริง) วิธีทำ ลำดับงาน และจุดเสี่ยง  ระดับของแต่ละข้อยืนยันกับเจ้าของโปรเจคแล้ว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ข้อ</w:t>
            </w:r>
          </w:p>
          <w:shd w:val="clear" w:fill="1F4E79"/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สิ่งที่ต้องทำ</w:t>
            </w:r>
          </w:p>
          <w:shd w:val="clear" w:fill="1F4E79"/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ระดับที่เลือก</w:t>
            </w:r>
          </w:p>
          <w:shd w:val="clear" w:fill="1F4E79"/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ความยาก</w:t>
            </w:r>
          </w:p>
          <w:shd w:val="clear" w:fill="1F4E79"/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1. Reconnect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ผู้เล่นหลุดกลับเข้าแมตช์เดิม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แบบเกมออนไลน์ทั่วไป — ทวง seat+state รองรับ app ปิด/เปิด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ยากสุด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2. Tutorial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สอนเล่นแบบสัมผัสจริง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Coach-mark ทับเกมจริง (เล่นกับบอท)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กลาง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3. Log → DB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เก็บ log การเล่นลงฐานข้อมูล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analytics เกม + error (schema generic)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กลาง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4. Quiz UI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เพิ่มคำถามผ่าน UI ลง DB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ฟอร์มกรอกทีละข้อในหน้าเว็บ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ง่ายสุด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ข้อ 4 — Quiz: ฟอร์มกรอกคำถามทีละข้อ   (~2-3 วัน · ง่ายสุด เกือบเสร็จแล้ว)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1B7A34"/>
          <w:sz w:val="32"/>
        </w:rPr>
        <w:t>มีอยู่แล้ว (ไม่ต้องแตะ)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ตาราง quiz_patches + quiz_questions + RLS → supabase/migrations/20260521_quiz_patch_system.sql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RPC get_active_questions() — เกมดึงใช้แล้ว (QuizManager.FetchFromSupabase, บรรทัด 189)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RPC import_quiz_patch() — อัปโหลด JSON ทีเดียว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เว็บ admin ทำงานได้ → Assets/StreamingAssets/Web/quiz_admin.html (login/list/toggle/delete/upload/preview/import)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เกมดึงจาก Supabase เป็นหลัก (Supabase → cache → local JSON)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งานที่ต้องทำ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SQL: เพิ่ม RPC add_quiz_question(...) แบบ SECURITY DEFINER + GRANT ให้ authenticated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เหตุผล: insert ตรงเข้า quiz_questions ติด RLS (เขียนได้แค่ service_role) — ทำ RPC แบบเดียวกับ import_quiz_patch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validate ใน RPC: choices เป็น array ≥ 2, correct_index 0-3, question ไม่ว่าง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เว็บ: เพิ่มแท็บ “เพิ่มคำถามทีละข้อ” ใน quiz_admin.html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ฟอร์ม: เลือก patch ปลายทาง | คำถาม | 4 ช้อยส์ | radio เลือกข้อถูก | หมวด | ระดับ (easy/medium/hard)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ปุ่ม “บันทึก” → sb.rpc('add_quiz_question', {...}) → toast สำเร็จ → เคลียร์ฟอร์ม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(option) แก้ไข/ลบรายข้อ ในหน้าดูคำถามของ patch (RPC update/delete)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Host เว็บบน GitHub Pages (domain *.supabase.co เปิดเป็นหน้าเว็บไม่ได้ บังคับ text/plain)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B01E1E"/>
          <w:sz w:val="32"/>
        </w:rPr>
        <w:t>จุดเสี่ยง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RLS: ถ้าไม่ทำ RPC จะ insert ไม่ได้ — อย่า insert ตรงด้วย anon key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choices ต้องส่งเป็น JSON array จริง ไม่ใช่ string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ข้อ 3 — เก็บ Log การเล่นลง DB   (~2-3 วัน)</w:t>
      </w:r>
    </w:p>
    <w:p>
      <w:pPr>
        <w:spacing w:after="80"/>
      </w:pPr>
      <w:r>
        <w:rPr>
          <w:rFonts w:ascii="TH Sarabun New" w:hAnsi="TH Sarabun New" w:cs="TH Sarabun New"/>
          <w:b w:val="0"/>
          <w:i/>
          <w:color w:val="606060"/>
          <w:sz w:val="30"/>
        </w:rPr>
        <w:t>หมายเหตุ: “เก็บ log ลง DB” ในโปรเจคจบมักหมายถึง (1) เก็บข้อมูลไปวิเคราะห์ในเล่มวิจัย — น่าจะใช่ที่สุด (2) ตรวจบั๊กจาก session จริง (3) เป็นหลักฐานตอนสอบ (4) พิสูจน์ว่าระบบ reconnect ทำงาน  → ทำ schema แบบ generic ครอบทุกเหตุผล และควรถามอาจารย์ว่าอยากได้ข้อมูลอะไรไปวิเคราะห์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1B7A34"/>
          <w:sz w:val="32"/>
        </w:rPr>
        <w:t>มีอยู่แล้ว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GameLog.Log — log ทั่วไป ถูก strip ตอน release build (ใช้ debug ใน editor ต่อได้)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Pattern เขียน Supabase ชัดเจน: PlayerDataService.CallAuthedFnAsync + REST insert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SQL: ตาราง game_logs</w:t>
      </w:r>
    </w:p>
    <w:p>
      <w:pPr>
        <w:spacing w:before="80" w:after="120"/>
        <w:ind w:left="227"/>
        <w:shd w:val="clear" w:fill="F0F3F7"/>
      </w:pPr>
      <w:r>
        <w:rPr>
          <w:rFonts w:ascii="Consolas" w:hAnsi="Consolas" w:cs="Consolas"/>
          <w:b w:val="0"/>
          <w:i w:val="0"/>
          <w:sz w:val="22"/>
        </w:rPr>
        <w:t>create table public.game_logs (</w:t>
      </w:r>
      <w:r>
        <w:rPr>
          <w:rFonts w:ascii="Consolas" w:hAnsi="Consolas" w:cs="Consolas"/>
          <w:b w:val="0"/>
          <w:i w:val="0"/>
          <w:sz w:val="22"/>
        </w:rPr>
        <w:br/>
        <w:t xml:space="preserve">  id          bigserial primary key,</w:t>
      </w:r>
      <w:r>
        <w:rPr>
          <w:rFonts w:ascii="Consolas" w:hAnsi="Consolas" w:cs="Consolas"/>
          <w:b w:val="0"/>
          <w:i w:val="0"/>
          <w:sz w:val="22"/>
        </w:rPr>
        <w:br/>
        <w:t xml:space="preserve">  user_id     uuid references auth.users(id),</w:t>
      </w:r>
      <w:r>
        <w:rPr>
          <w:rFonts w:ascii="Consolas" w:hAnsi="Consolas" w:cs="Consolas"/>
          <w:b w:val="0"/>
          <w:i w:val="0"/>
          <w:sz w:val="22"/>
        </w:rPr>
        <w:br/>
        <w:t xml:space="preserve">  room_code   text,</w:t>
      </w:r>
      <w:r>
        <w:rPr>
          <w:rFonts w:ascii="Consolas" w:hAnsi="Consolas" w:cs="Consolas"/>
          <w:b w:val="0"/>
          <w:i w:val="0"/>
          <w:sz w:val="22"/>
        </w:rPr>
        <w:br/>
        <w:t xml:space="preserve">  match_id    text,                       -- session name + เวลาเริ่มแมตช์</w:t>
      </w:r>
      <w:r>
        <w:rPr>
          <w:rFonts w:ascii="Consolas" w:hAnsi="Consolas" w:cs="Consolas"/>
          <w:b w:val="0"/>
          <w:i w:val="0"/>
          <w:sz w:val="22"/>
        </w:rPr>
        <w:br/>
        <w:t xml:space="preserve">  event_type  text not null,              -- 'match_start','turn_taken',...</w:t>
      </w:r>
      <w:r>
        <w:rPr>
          <w:rFonts w:ascii="Consolas" w:hAnsi="Consolas" w:cs="Consolas"/>
          <w:b w:val="0"/>
          <w:i w:val="0"/>
          <w:sz w:val="22"/>
        </w:rPr>
        <w:br/>
        <w:t xml:space="preserve">  payload     jsonb default '{}'::jsonb,  -- ข้อมูลเสริมต่อ event</w:t>
      </w:r>
      <w:r>
        <w:rPr>
          <w:rFonts w:ascii="Consolas" w:hAnsi="Consolas" w:cs="Consolas"/>
          <w:b w:val="0"/>
          <w:i w:val="0"/>
          <w:sz w:val="22"/>
        </w:rPr>
        <w:br/>
        <w:t xml:space="preserve">  client_ts   timestamptz,                -- เวลาฝั่งเครื่อง</w:t>
      </w:r>
      <w:r>
        <w:rPr>
          <w:rFonts w:ascii="Consolas" w:hAnsi="Consolas" w:cs="Consolas"/>
          <w:b w:val="0"/>
          <w:i w:val="0"/>
          <w:sz w:val="22"/>
        </w:rPr>
        <w:br/>
        <w:t xml:space="preserve">  created_at  timestamptz not null default timezone('utc', now())</w:t>
      </w:r>
      <w:r>
        <w:rPr>
          <w:rFonts w:ascii="Consolas" w:hAnsi="Consolas" w:cs="Consolas"/>
          <w:b w:val="0"/>
          <w:i w:val="0"/>
          <w:sz w:val="22"/>
        </w:rPr>
        <w:br/>
        <w:t>);</w:t>
      </w:r>
      <w:r>
        <w:rPr>
          <w:rFonts w:ascii="Consolas" w:hAnsi="Consolas" w:cs="Consolas"/>
          <w:b w:val="0"/>
          <w:i w:val="0"/>
          <w:sz w:val="22"/>
        </w:rPr>
        <w:br/>
        <w:t>alter table public.game_logs enable row level security;</w:t>
      </w:r>
      <w:r>
        <w:rPr>
          <w:rFonts w:ascii="Consolas" w:hAnsi="Consolas" w:cs="Consolas"/>
          <w:b w:val="0"/>
          <w:i w:val="0"/>
          <w:sz w:val="22"/>
        </w:rPr>
        <w:br/>
        <w:t>create policy "insert own logs" on public.game_logs</w:t>
      </w:r>
      <w:r>
        <w:rPr>
          <w:rFonts w:ascii="Consolas" w:hAnsi="Consolas" w:cs="Consolas"/>
          <w:b w:val="0"/>
          <w:i w:val="0"/>
          <w:sz w:val="22"/>
        </w:rPr>
        <w:br/>
        <w:t xml:space="preserve">  for insert to authenticated with check (user_id = auth.uid());</w:t>
      </w:r>
      <w:r>
        <w:rPr>
          <w:rFonts w:ascii="Consolas" w:hAnsi="Consolas" w:cs="Consolas"/>
          <w:b w:val="0"/>
          <w:i w:val="0"/>
          <w:sz w:val="22"/>
        </w:rPr>
        <w:br/>
        <w:t>create index idx_game_logs_match on public.game_logs(match_id);</w:t>
      </w:r>
      <w:r>
        <w:rPr>
          <w:rFonts w:ascii="Consolas" w:hAnsi="Consolas" w:cs="Consolas"/>
          <w:b w:val="0"/>
          <w:i w:val="0"/>
          <w:sz w:val="22"/>
        </w:rPr>
        <w:br/>
        <w:t>create index idx_game_logs_event on public.game_logs(event_type);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งานที่ต้องทำ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Client: GameLogger (static) — LogEvent(type, payload) → enqueue → flush batch ทุก ~5 วิ/ตอนจบรอบ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แนบ user_id, room_code, match_id อัตโนมัติ; ถ้าออฟไลน์เก็บค้าง flush รอบหน้า (ห้ามค้างเกม)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วาง log point: match_start, turn_taken, card_bought, card_reserved, quiz_answer, player_disconnect, player_reconnect, match_end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(option) error — hook Application.logMessageReceived เก็บ LogError/Exception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ข้อ 2 — Tutorial: Coach-mark ทับเกมจริง   (~3-4 วัน)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1B7A34"/>
          <w:sz w:val="32"/>
        </w:rPr>
        <w:t>มีอยู่แล้ว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TutorialUI.cs = สไลด์โชว์ 3 หน้า (ข้อความ) + TutorialScene + SetupTutorialScene (editor tool)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→ เก็บไว้ใช้เป็น “ทฤษฎีก่อนเล่น” ได้ แต่ไม่ใช่ interactive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งานที่ต้องทำ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first-run: PlayerPrefs flag tutorial_done — ครั้งแรกเข้าโหมด tutorial (เล่นกับบอท) อัตโนมัติ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TutorialController + TutorialStep (targetUI, ข้อความสอน, เงื่อนไขผ่าน)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flow ~6 step: หยิบเหรียญ → ซื้อการ์ด → จองการ์ด (กดค้าง) → อธิบายเหรียญดำ → เจอควิซ 1 รอบ → จบ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Coach-mark overlay: Image โปร่งเจาะรูรอบ target + กล่องข้อความ + ลูกศร, บล็อก input นอก target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ผูกเงื่อนไขผ่านกับ action จริงใน GameController (หยิบ/ซื้อ/จอง/ตอบควิซ)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ปุ่ม “ข้าม Tutorial” + ตั้ง tutorial_done=true เมื่อจบ/ข้าม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B01E1E"/>
          <w:sz w:val="32"/>
        </w:rPr>
        <w:t>จุดเสี่ยง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ทำเป็นโหมด bot ล้วน (offline) จะคุมลำดับ step ได้ง่ายกว่า online มาก — แนะนำ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ข้อ 1 — Reconnect: กลับเข้าแมตช์เดิม   (~2-2.5 สัปดาห์ · งานใหญ่สุด)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1B7A34"/>
          <w:sz w:val="32"/>
        </w:rPr>
        <w:t>มีอยู่แล้ว (~40%)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คนหลุด → seat เป็นบอทเล่นแทน: GameController.Network.cs:133 UpdateDisconnectedPlayerBotStatus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late-joiner ขอ full state: RequestFullState()/STATEREQ → host ส่ง board+economy+turn เฉพาะคนนั้น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ตอน reconnect มี isBot=false + RequestFullState() แล้ว; seat map เสถียร _seatOrder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retry loop ตอน join ห้อง: StartMatchedGameCoroutine (FusionManager.cs:239)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B01E1E"/>
          <w:sz w:val="32"/>
        </w:rPr>
        <w:t>ช่องว่างหลัก</w:t>
      </w:r>
    </w:p>
    <w:p>
      <w:pPr>
        <w:spacing w:after="80"/>
      </w:pPr>
      <w:r>
        <w:rPr>
          <w:rFonts w:ascii="TH Sarabun New" w:hAnsi="TH Sarabun New" w:cs="TH Sarabun New"/>
          <w:b w:val="0"/>
          <w:i w:val="0"/>
          <w:color w:val="B01E1E"/>
          <w:sz w:val="30"/>
        </w:rPr>
        <w:t>PlayerId เปลี่ยนทุกครั้งที่เข้าห้องใหม่ → _seatOrder ผูก seat กับ PlayerId เก่า (หายไปแล้ว) คนกลับมากลายเป็น seat ใหม่ ไม่ทวง state เดิม (เหรียญ/การ์ด/คะแนน) ที่บอทถืออยู่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A. Identity ข้าม session (ฝั่ง state) — สัปดาห์ 2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เพิ่ม message IDENT|uid (Supabase user id) — ประกาศตอน OnPlayerJoined, broadcast ทั้งห้อง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Authority เก็บ map uid → seat (persistent ตลอดแมตช์, replicate ทุกเครื่อง เผื่อ host migration)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PlayerJoined ใหม่ + รับ IDENT: uid เคยมี seat → “กลับมา” remap _seatOrder[seat]=PlayerId ใหม่, isBot=false, push full state</w:t>
      </w:r>
    </w:p>
    <w:p>
      <w:pPr>
        <w:pStyle w:val="ListBullet"/>
        <w:spacing w:after="20"/>
        <w:ind w:left="850"/>
      </w:pPr>
      <w:r>
        <w:rPr>
          <w:rFonts w:ascii="TH Sarabun New" w:hAnsi="TH Sarabun New" w:cs="TH Sarabun New"/>
          <w:b w:val="0"/>
          <w:i w:val="0"/>
          <w:sz w:val="30"/>
        </w:rPr>
        <w:t>uid ใหม่ → seat ใหม่ปกติ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2E74B5"/>
          <w:sz w:val="32"/>
        </w:rPr>
        <w:t>B. Orchestration ฝั่ง client — สัปดาห์ 3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ดัก OnShutdown/OnDisconnectedFromServer → ถ้า IsGameInProgress → เริ่ม flow reconnect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overlay “กำลังกลับเข้าเกม...” + StartGame(Shared, roomCode เดิม, allowCreate=false) วน retry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หลัง join → ส่ง IDENT → ขอ full state → ปิด overlay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รองรับ app ปิด/เปิดใหม่: roomCode อยู่ใน PlayerPrefs แล้ว → เสนอ “กลับเข้าเกม” ตอนเปิด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เคส host หลุด: คน PlayerId ต่ำสุดถัดไปรับช่วง (มี AuthorityPlayer) — ทดสอบ uid map ยังอยู่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เคสกลับมาตอนเกมจบแล้ว → เด้งหน้าผล/กลับเมนู</w:t>
      </w:r>
    </w:p>
    <w:p>
      <w:pPr>
        <w:spacing w:before="160" w:after="40"/>
      </w:pPr>
      <w:r>
        <w:rPr>
          <w:rFonts w:ascii="TH Sarabun New" w:hAnsi="TH Sarabun New" w:cs="TH Sarabun New"/>
          <w:b/>
          <w:i w:val="0"/>
          <w:color w:val="B01E1E"/>
          <w:sz w:val="32"/>
        </w:rPr>
        <w:t>จุดเสี่ยง (เผื่อเวลาไว้เยอะ)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Photon session timeout — หลุดนานเกินห้องอาจถูกปิด (ทดสอบ grace window จริง)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uid map หายตอน host migration = bug ที่เจอบ่อย → ต้อง replicate ทุกเครื่อง</w:t>
      </w:r>
    </w:p>
    <w:p>
      <w:pPr>
        <w:pStyle w:val="ListBullet"/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>ต้องทดสอบ 2 เครื่องจริง + Android (libnanosockets เคยมีปัญหา)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ตารางราย 4 สัปดาห์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สัปดาห์</w:t>
            </w:r>
          </w:p>
          <w:shd w:val="clear" w:fill="1F4E79"/>
        </w:tc>
        <w:tc>
          <w:tcPr>
            <w:tcW w:type="dxa" w:w="884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8"/>
              </w:rPr>
              <w:t>งาน</w:t>
            </w:r>
          </w:p>
          <w:shd w:val="clear" w:fill="1F4E79"/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สัปดาห์ 1</w:t>
            </w:r>
          </w:p>
        </w:tc>
        <w:tc>
          <w:tcPr>
            <w:tcW w:type="dxa" w:w="884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ข้อ 4 (ฟอร์มควิซ + RPC + host เว็บ) · ข้อ 3 (ตาราง game_logs + GameLogger + 5-6 event) · ออกแบบ protocol reconnect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สัปดาห์ 2</w:t>
            </w:r>
          </w:p>
        </w:tc>
        <w:tc>
          <w:tcPr>
            <w:tcW w:type="dxa" w:w="884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Reconnect แกนกลาง: IDENT + uid→seat map + seat reclaim + replicate · ทดสอบ ParrelSync 2 instance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สัปดาห์ 3</w:t>
            </w:r>
          </w:p>
        </w:tc>
        <w:tc>
          <w:tcPr>
            <w:tcW w:type="dxa" w:w="884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Reconnect client: auto re-join, overlay, app-restart, เคส host หลุด · ทดสอบ 2 เครื่องจริง + Android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สัปดาห์ 4</w:t>
            </w:r>
          </w:p>
        </w:tc>
        <w:tc>
          <w:tcPr>
            <w:tcW w:type="dxa" w:w="8844"/>
          </w:tcPr>
          <w:p>
            <w:pPr>
              <w:spacing w:after="0"/>
            </w:pPr>
            <w:r>
              <w:rPr>
                <w:rFonts w:ascii="TH Sarabun New" w:hAnsi="TH Sarabun New" w:cs="TH Sarabun New"/>
                <w:b w:val="0"/>
                <w:i w:val="0"/>
                <w:sz w:val="27"/>
              </w:rPr>
              <w:t>ข้อ 2 (TutorialController + coach-mark + first-run) · integration test ทั้ง 4 · ยืนยัน log ลง DB · แก้บั๊กก่อนสอบ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 New" w:hAnsi="TH Sarabun New" w:cs="TH Sarabun New"/>
          <w:b w:val="0"/>
          <w:i/>
          <w:color w:val="606060"/>
          <w:sz w:val="30"/>
        </w:rPr>
        <w:t>ลำดับนี้กันความเสี่ยง: ถ้า reconnect บานปลาย ยังมี 3 ข้อเสร็จไปสอบได้</w:t>
      </w:r>
    </w:p>
    <w:p>
      <w:pPr>
        <w:spacing w:before="280" w:after="80"/>
        <w:pBdr>
          <w:bottom w:val="single" w:sz="6" w:space="2" w:color="2E74B5"/>
        </w:pBdr>
      </w:pPr>
      <w:r>
        <w:rPr>
          <w:rFonts w:ascii="TH Sarabun New" w:hAnsi="TH Sarabun New" w:cs="TH Sarabun New"/>
          <w:b/>
          <w:i w:val="0"/>
          <w:color w:val="1F4E79"/>
          <w:sz w:val="38"/>
        </w:rPr>
        <w:t>เช็คก่อนเริ่ม (อาจเป็น blocker)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มีสิทธิ์รัน SQL migration บน Supabase ไหม (จำเป็นสำหรับข้อ 3 และ 4)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บัญชี GitHub Pages พร้อม host เว็บ admin (ข้อ 4 — เปิดบน supabase.co ไม่ได้)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ParrelSync ติดตั้งแล้วไหม (เทส reconnect 2 จอ)</w:t>
      </w:r>
    </w:p>
    <w:p>
      <w:pPr>
        <w:spacing w:after="20"/>
        <w:ind w:left="454"/>
      </w:pPr>
      <w:r>
        <w:rPr>
          <w:rFonts w:ascii="TH Sarabun New" w:hAnsi="TH Sarabun New" w:cs="TH Sarabun New"/>
          <w:b w:val="0"/>
          <w:i w:val="0"/>
          <w:sz w:val="30"/>
        </w:rPr>
        <w:t xml:space="preserve">☐  </w:t>
      </w:r>
      <w:r>
        <w:rPr>
          <w:rFonts w:ascii="TH Sarabun New" w:hAnsi="TH Sarabun New" w:cs="TH Sarabun New"/>
          <w:b w:val="0"/>
          <w:i w:val="0"/>
          <w:sz w:val="30"/>
        </w:rPr>
        <w:t>ถามอาจารย์: อยากได้ข้อมูล log อะไรไปวิเคราะห์ (fine-tune ข้อ 3)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